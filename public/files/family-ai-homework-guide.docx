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家庭 AI 功課指引：三個活動、一份協議、一封家長通告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⚠️ 檔內所有示例均為虛構，不涉及任何真實學生、學校或個案。 本指引為協助工具，不能取代學校本身的功課及 AI 使用政策；如學校已有規則，以學校規則為準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如何使用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三個活動各約 15–20 分鐘，可分開在不同日子進行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只需紙筆，毋須任何帳戶或特別器材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完成三個活動後，一起簽署「家庭功課協議」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教師或家校統籌可把「家長通告」改成學校版本後派發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活動一：先自己試（15–20 分鐘）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選一條孩子尚未做過的功課題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孩子先用自己的方法試做（3–5 分鐘），在下框分別寫下「想到的方法」與「卡住的位置」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家長只問「你試過什麼？」，不直接給答案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想到的方法：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卡住的位置：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活動二：學懂求助（15–20 分鐘）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家長扮演「AI 助手」，孩子扮演「求助的學生」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孩子練習用下面的句式提問（可先照讀，再用自己的話改寫）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家長按句式回答：只解釋步驟，不代做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交換角色一次，讓孩子看到「好的提問」長什麼樣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「請解釋步驟，不要直接給我答案。」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「請指出我哪裏錯了，不要代我做。」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「我卡在＿＿＿＿＿這一步，可以解釋一下嗎？」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討論：為什麼問「步驟」比問「答案」好？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活動三：檢查答案（15–20 分鐘）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家長預先準備一個「有錯的答案」（可用下面的虛構例子，或從孩子自己的功課自製一個）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孩子把答案與題目對照，找出錯處並用自己的話解釋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虛構例子（某小學 P3 班） 題目：24 ÷ 4 + 2 = ? 孩子收到的「AI 答案」：24 ÷ (4 + 2) = 24 ÷ 6 = 4 請找出錯在哪裏，並寫出正確答案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錯在哪裏：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正確答案：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家庭功課協議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一家人一起讀出下面各項，同意後在方格打勾，再補上學校名稱、班別與日期並簽署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先自己試 —— 我會先自己嘗試，再決定要不要求助 AI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求助不求答 —— 我向 AI 提問時會要求「解釋步驟」，不直接索取答案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檢查才使用 —— 使用 AI 給出的答案前，我會先檢查它對不對、合不合適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如實說明 —— 我用了 AI 時，會按學校規則告訴老師或家長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家長角色 —— 初小階段我會陪在旁、多提問、少代做；高小階段我會定期問「你用了 AI 嗎？用了哪一部分？」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以學校規則為準 —— 如學校另有功課或 AI 使用規則，以學校規則為準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學校名稱 School name： 班別 Class： 日期 Date：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學生簽署 Student's signature： 家長簽署 Parent's signature：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家長通告（學校可修改範本）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＿＿＿＿＿＿學校 家長通告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通告編號：＿＿＿＿ 日期：＿＿年＿＿月＿＿日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致各位家長：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本校現隨通告附上《家庭 AI 功課指引》，內容包括三個在家進行的親子活動（每個約 15–20 分鐘，毋須帳戶或器材）、一份家庭功課協議及使用建議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隨著人工智能工具日益普及，孩子在功課上接觸 AI 的機會增加。我們希望家校配合，協助孩子建立正確習慣：先自己嘗試、請求幫助而非答案、檢查後才使用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家長可與孩子在家中完成三個活動並簽署家庭功課協議。此指引屬輔助性質，如與本校既定的功課或 AI 使用政策有出入，請以本校政策為準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如有疑問，請聯絡班主任或負責老師：＿＿＿＿＿＿（電話：＿＿＿＿＿＿）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＿＿＿＿＿＿學校校長／班主任：＿＿＿＿＿＿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教師備註：如何在家長晚會介紹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開場（2 分鐘） — 講一句：「孩子會用 AI，家長不用怕，只要訂好習慣。」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示範「活動三：檢查答案」（5 分鐘） — 用上面的虛構例子當場示範找出錯處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分發指引（1 分鐘） — 請家長回家先做「活動一」，再逐日完成其餘活動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提醒（2 分鐘） — 本指引是協助工具，不能取代學校本身的功課及 AI 使用政策；如學校已有規則，以學校規則為準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答案與檢查要點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要點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孩子「做到」的標記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若未做到，可追問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先自己試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能在求助前說出「我試過什麼、卡在哪裏」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「你試過哪一步？」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請求幫助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提問包含「卡住的位置」與「要求解釋而非答案」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「你想我解釋哪一步？」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檢查答案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能指出錯處並用自己的話解釋，而非只說「這是錯的」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「你覺得哪一步開始錯？」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功課協議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一家人共同讀出、補上學校名稱並簽署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（只簽名而未討論，不算完成）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虛構例子的答案：題目「24 ÷ 4 + 2」應先乘除後加減，即先計 24 ÷ 4 = 6，再加 2，正確答案為 8。錯誤答案擅自加了括號，改變了運算次序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核心觀念：「求助」與「代做」的分別，是孩子有否先自己嘗試、有沒有要求「解釋」而非「答案」。 習慣的口訣是：先自己試 → 請求幫助 → 檢查才用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