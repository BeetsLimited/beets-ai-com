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Family AI homework guide: three activities, one agreement, one parent notice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Family AI homework guide: three activities, one agreement, one parent notice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How to use this guide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three activities each take about 15-20 minutes and can be done on separate days.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You need only pen and paper; no accounts or special equipment.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After the three activities, sign the "Family homework agreement" together.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A teacher or home-school coordinator can adapt the "Parent notice" into the school's own version before sending it home.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Activity 1 — Try it first (15-20 min)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Pick a homework question the child has not yet done.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child tries it their own way (3-5 min), writing "what I tried" and "where I got stuck" separately in the box below.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parent asks only "What did you try?", and does not give the answer.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What I tried: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Where I got stuck: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Activity 2 — Learn to ask for help (15-20 min)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parent plays the "AI helper"; the child plays the "learner asking for help".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child practises asking using the phrases below (read them first, then rephrase in their own words).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parent replies by explaining the steps only, not doing the work.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Swap roles once, so the child can see what a good question looks like.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"Please explain the steps; do not give me the answer."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"Please point out where I went wrong; do not do it for me."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"I am stuck at ______. Could you explain that step?"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Talk about: why is asking for steps better than asking for the answer?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Activity 3 — Check the answer (15-20 min)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parent prepares a "wrong answer" in advance (use the fictional example below, or make one from the child's own homework).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child compares the answer with the question, finds the mistake and explains it in their own words.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Fictional example (a fictional P3 class) Question: 24 / 4 + 2 = ? The "AI answer" the child received: 24 / (4 + 2) = 24 / 6 = 4 Find the mistake and write the correct answer.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mistake: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Correct answer: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Family homework agreement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Read each point aloud together, tick the box when everyone agrees, then fill in the school name, class and date, and sign.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Try it first — I will try the work myself before deciding whether to ask AI for help.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Help, not answers — when I ask AI, I will ask for the steps to be explained, not for the answer.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Check before I use — before using an AI answer, I will check whether it is correct and suitable.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Say when I used AI — when I use AI, I will tell my teacher or parent as the school rules require.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The parent's role — in early primary I will sit alongside, ask more than I answer, and do less for the child; in upper primary I will ask regularly "Did you use AI, and for which part?"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School rules come first — if the school has its own homework or AI-use rules, those rules take precedence.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學校名稱 School name: 班別 Class: 日期 Date: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Child's signature: Parent's signature: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Parent notice (editable template for the school)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 School Parent Notice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Notice no.: ______ Date: ____ / ____ / 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Dear parents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Enclosed is the Family AI homework guide. It contains three parent-and-child activities to do at home (about 15-20 minutes each, no accounts or equipment needed), a family homework agreement, and suggestions for use.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As AI tools become more common, children have more chances to meet AI in their homework. We hope home and school can work together to help children build good habits: try first, ask for help rather than answers, and check before using.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You may complete the three activities with your child at home and sign the family homework agreement. This guide is a support; if it differs from the school's existing homework or AI-use policy, please follow the school's policy.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If you have questions, please contact the class teacher or the responsible teacher: __________ (tel: __________).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 SchoolPrincipal / Class teacher: __________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Teacher notes: how to introduce this at a parents' evening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Opening (2 min) — Say one line: "Children will use AI; parents need not worry, as long as the habits are set."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Demonstrate "Activity 3 — Check the answer" (5 min) — Use the fictional example above to demonstrate finding the mistake on the spot.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Hand out the guide (1 min) — Ask parents to start with Activity 1 at home, then do the rest over the following days.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Reminder (2 min) — This guide is a helping tool and is not a substitute for the school's own homework and AI-use policy; where the school already has rules, those rules take precedence.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Answer key and checking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Point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Sign the child has "got it"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If not, ask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Try it first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Can say "what I tried and where I got stuck" before asking for help.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"Which step did you try?"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Ask for help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question names the stuck point and asks for an explanation, not an answer.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"Which step do you want me to explain?"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Check the answer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Points out the mistake and explains it in their own words, not just "this is wrong".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"Which step do you think went wrong first?"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Homework agreement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whole family reads it aloud, fills in the school name and signs.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(Signing without discussing does not count.)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Answer to the fictional example: for "24 / 4 + 2", multiply and divide before adding and subtracting, so 24 / 4 = 6 first, then add 2; the correct answer is 8. The wrong answer added brackets that changed the order of operations.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key idea: the difference between "help" and "doing it for them" is whether the child tries first and asks for an explanation rather than an answer. The habit in one line: try it first → ask for help → check before you use.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